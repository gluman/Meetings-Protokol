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36"/>
        </w:rPr>
        <w:t>ПРОТОКОЛ ВСТРЕЧИ</w:t>
      </w:r>
    </w:p>
    <w:p>
      <w:pPr>
        <w:spacing w:after="40"/>
      </w:pPr>
      <w:r>
        <w:rPr>
          <w:b/>
          <w:i w:val="0"/>
          <w:sz w:val="26"/>
        </w:rPr>
        <w:t>Дата проведения: {{date}}</w:t>
      </w:r>
    </w:p>
    <w:p>
      <w:pPr>
        <w:spacing w:after="200"/>
      </w:pPr>
      <w:r>
        <w:rPr>
          <w:b w:val="0"/>
          <w:i w:val="0"/>
          <w:sz w:val="24"/>
        </w:rPr>
        <w:t>Время начала: {{time_start}}</w:t>
      </w:r>
    </w:p>
    <w:p>
      <w:pPr>
        <w:spacing w:after="80"/>
      </w:pPr>
      <w:r>
        <w:rPr>
          <w:b/>
          <w:sz w:val="26"/>
        </w:rPr>
        <w:t>Участники:</w:t>
      </w:r>
    </w:p>
    <w:p>
      <w:pPr>
        <w:spacing w:after="80"/>
      </w:pPr>
      <w:r>
        <w:rPr>
          <w:b w:val="0"/>
          <w:i/>
          <w:sz w:val="20"/>
        </w:rPr>
        <w:t>(определяются по аудио/видео записи; при наличии видео — также визуально)</w:t>
      </w:r>
    </w:p>
    <w:p>
      <w:pPr>
        <w:spacing w:after="200"/>
      </w:pPr>
      <w:r>
        <w:rPr>
          <w:b w:val="0"/>
          <w:i w:val="0"/>
          <w:sz w:val="24"/>
        </w:rPr>
        <w:t>{{participants}}</w:t>
      </w:r>
    </w:p>
    <w:p>
      <w:pPr>
        <w:spacing w:after="80"/>
      </w:pPr>
      <w:r>
        <w:rPr>
          <w:b/>
          <w:sz w:val="26"/>
        </w:rPr>
        <w:t>Общая тема / повестка встречи:</w:t>
      </w:r>
    </w:p>
    <w:p>
      <w:pPr>
        <w:spacing w:after="200"/>
      </w:pPr>
      <w:r>
        <w:rPr>
          <w:b w:val="0"/>
          <w:i w:val="0"/>
          <w:sz w:val="24"/>
        </w:rPr>
        <w:t>{{agenda}}</w:t>
      </w:r>
    </w:p>
    <w:p>
      <w:pPr>
        <w:spacing w:after="80"/>
      </w:pPr>
      <w:r>
        <w:rPr>
          <w:b/>
          <w:sz w:val="26"/>
        </w:rPr>
        <w:t>Вопросы, обсуждённые на встрече:</w:t>
      </w:r>
    </w:p>
    <w:p>
      <w:r>
        <w:rPr>
          <w:b w:val="0"/>
          <w:i/>
          <w:sz w:val="18"/>
        </w:rPr>
        <w:t>{{#each questions}}</w:t>
      </w:r>
    </w:p>
    <w:p>
      <w:pPr>
        <w:spacing w:after="40"/>
      </w:pPr>
      <w:r>
        <w:rPr>
          <w:b/>
          <w:i w:val="0"/>
          <w:sz w:val="24"/>
        </w:rPr>
        <w:t>{{q_number}}. {{q_title}}</w:t>
      </w:r>
    </w:p>
    <w:p>
      <w:pPr>
        <w:spacing w:after="120"/>
      </w:pPr>
      <w:r>
        <w:rPr>
          <w:b w:val="0"/>
          <w:i w:val="0"/>
          <w:sz w:val="24"/>
        </w:rPr>
        <w:t>{{q_summary}}</w:t>
      </w:r>
    </w:p>
    <w:p>
      <w:r>
        <w:rPr>
          <w:b w:val="0"/>
          <w:i/>
          <w:sz w:val="18"/>
        </w:rPr>
        <w:t>{{/each}}</w:t>
      </w:r>
    </w:p>
    <w:p>
      <w:r>
        <w:rPr>
          <w:b w:val="0"/>
          <w:i w:val="0"/>
          <w:sz w:val="24"/>
        </w:rPr>
      </w:r>
    </w:p>
    <w:p>
      <w:pPr>
        <w:spacing w:after="80"/>
      </w:pPr>
      <w:r>
        <w:rPr>
          <w:b/>
          <w:sz w:val="26"/>
        </w:rPr>
        <w:t>Принятые решения:</w:t>
      </w:r>
    </w:p>
    <w:p>
      <w:r>
        <w:rPr>
          <w:b w:val="0"/>
          <w:i/>
          <w:sz w:val="18"/>
        </w:rPr>
        <w:t>{{#each decisions}}</w:t>
      </w:r>
    </w:p>
    <w:p>
      <w:pPr>
        <w:spacing w:after="40"/>
      </w:pPr>
      <w:r>
        <w:rPr>
          <w:b w:val="0"/>
          <w:i w:val="0"/>
          <w:sz w:val="24"/>
        </w:rPr>
        <w:t>{{d_number}}. {{d_text}}</w:t>
      </w:r>
    </w:p>
    <w:p>
      <w:pPr>
        <w:spacing w:after="40"/>
      </w:pPr>
      <w:r>
        <w:rPr>
          <w:b w:val="0"/>
          <w:i w:val="0"/>
          <w:sz w:val="24"/>
        </w:rPr>
        <w:t xml:space="preserve">   Ответственный: {{d_owner}}</w:t>
      </w:r>
    </w:p>
    <w:p>
      <w:pPr>
        <w:spacing w:after="120"/>
      </w:pPr>
      <w:r>
        <w:rPr>
          <w:b/>
          <w:i w:val="0"/>
          <w:sz w:val="24"/>
        </w:rPr>
        <w:t xml:space="preserve">   Срок: {{d_due}}</w:t>
      </w:r>
    </w:p>
    <w:p>
      <w:r>
        <w:rPr>
          <w:b w:val="0"/>
          <w:i/>
          <w:sz w:val="18"/>
        </w:rPr>
        <w:t>{{/each}}</w:t>
      </w:r>
    </w:p>
    <w:p>
      <w:r>
        <w:rPr>
          <w:b w:val="0"/>
          <w:i w:val="0"/>
          <w:sz w:val="24"/>
        </w:rPr>
      </w:r>
    </w:p>
    <w:p>
      <w:pPr>
        <w:spacing w:after="80"/>
      </w:pPr>
      <w:r>
        <w:rPr>
          <w:b/>
          <w:sz w:val="26"/>
        </w:rPr>
        <w:t>Открытые вопросы:</w:t>
      </w:r>
    </w:p>
    <w:p>
      <w:r>
        <w:rPr>
          <w:b w:val="0"/>
          <w:i/>
          <w:sz w:val="18"/>
        </w:rPr>
        <w:t>{{#each open_questions}}</w:t>
      </w:r>
    </w:p>
    <w:p>
      <w:pPr>
        <w:spacing w:after="40"/>
      </w:pPr>
      <w:r>
        <w:rPr>
          <w:b w:val="0"/>
          <w:i w:val="0"/>
          <w:sz w:val="24"/>
        </w:rPr>
        <w:t>{{o_number}}. {{o_text}}</w:t>
      </w:r>
    </w:p>
    <w:p>
      <w:pPr>
        <w:spacing w:after="40"/>
      </w:pPr>
      <w:r>
        <w:rPr>
          <w:b w:val="0"/>
          <w:i w:val="0"/>
          <w:sz w:val="24"/>
        </w:rPr>
        <w:t xml:space="preserve">   Ответственный: {{o_owner}}</w:t>
      </w:r>
    </w:p>
    <w:p>
      <w:pPr>
        <w:spacing w:after="120"/>
      </w:pPr>
      <w:r>
        <w:rPr>
          <w:b/>
          <w:i w:val="0"/>
          <w:sz w:val="24"/>
        </w:rPr>
        <w:t xml:space="preserve">   Срок: {{o_due}}</w:t>
      </w:r>
    </w:p>
    <w:p>
      <w:r>
        <w:rPr>
          <w:b w:val="0"/>
          <w:i/>
          <w:sz w:val="18"/>
        </w:rPr>
        <w:t>{{/each}}</w:t>
      </w:r>
    </w:p>
    <w:p>
      <w:r>
        <w:rPr>
          <w:b w:val="0"/>
          <w:i w:val="0"/>
          <w:sz w:val="24"/>
        </w:rPr>
      </w:r>
    </w:p>
    <w:p>
      <w:pPr>
        <w:spacing w:before="240" w:after="40"/>
        <w:jc w:val="right"/>
      </w:pPr>
      <w:r>
        <w:rPr>
          <w:b w:val="0"/>
          <w:i/>
          <w:sz w:val="22"/>
        </w:rPr>
        <w:t>Дата создания файла: {{file_created_at}}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Документ сгенерирован автоматически • {{job_id}}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